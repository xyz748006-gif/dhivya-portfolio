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E79"/>
          <w:sz w:val="46"/>
        </w:rPr>
        <w:t>RESUME</w:t>
      </w:r>
    </w:p>
    <w:p>
      <w:pPr>
        <w:spacing w:after="40"/>
        <w:jc w:val="center"/>
      </w:pPr>
      <w:r>
        <w:rPr>
          <w:rFonts w:ascii="Calibri" w:hAnsi="Calibri"/>
          <w:b/>
          <w:color w:val="2D3748"/>
          <w:sz w:val="32"/>
        </w:rPr>
        <w:t>A. DHIVYADARSHINI</w:t>
      </w:r>
    </w:p>
    <w:p>
      <w:pPr>
        <w:spacing w:after="140"/>
        <w:jc w:val="center"/>
      </w:pPr>
      <w:r>
        <w:rPr>
          <w:rFonts w:ascii="Calibri" w:hAnsi="Calibri"/>
          <w:color w:val="2D3748"/>
          <w:sz w:val="21"/>
        </w:rPr>
        <w:t>Phone: 9500701126  |  Email: dhivyaanand08@gmail.com</w:t>
      </w:r>
    </w:p>
    <w:p>
      <w:pPr>
        <w:spacing w:after="20"/>
        <w:pBdr>
          <w:bottom w:val="single" w:sz="10" w:space="1" w:color="1F4E79"/>
        </w:pBdr>
      </w:pP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143000" cy="1499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f38ebd-9090-492d-843a-af1bf7476cdb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CAREER OBJECTIVE</w:t>
      </w:r>
    </w:p>
    <w:p>
      <w:r>
        <w:rPr>
          <w:rFonts w:ascii="Calibri" w:hAnsi="Calibri"/>
          <w:color w:val="2D3748"/>
          <w:sz w:val="21"/>
        </w:rPr>
        <w:t>To apply my knowledge of computer science, programming, data science, and emerging technologies to practical challenges while continuously developing my technical, analytical, and problem-solving skills.</w:t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EDUCATION</w:t>
      </w:r>
    </w:p>
    <w:p>
      <w:r>
        <w:rPr>
          <w:rFonts w:ascii="Calibri" w:hAnsi="Calibri"/>
          <w:b/>
          <w:color w:val="2D3748"/>
          <w:sz w:val="21"/>
        </w:rPr>
        <w:t>Vellore Institute of Technology (VIT), Vellore</w:t>
      </w:r>
    </w:p>
    <w:p>
      <w:r>
        <w:rPr>
          <w:rFonts w:ascii="Calibri" w:hAnsi="Calibri"/>
          <w:color w:val="2D3748"/>
          <w:sz w:val="21"/>
        </w:rPr>
        <w:t>Degree Programme: B.Tech. in Computer Science and Engineering (CSE Core)</w:t>
      </w:r>
    </w:p>
    <w:p>
      <w:r>
        <w:rPr>
          <w:rFonts w:ascii="Calibri" w:hAnsi="Calibri"/>
          <w:b/>
          <w:color w:val="2D3748"/>
          <w:sz w:val="21"/>
        </w:rPr>
        <w:t>Indian Institute of Technology Madras (IIT Madras)</w:t>
      </w:r>
    </w:p>
    <w:p>
      <w:r>
        <w:rPr>
          <w:rFonts w:ascii="Calibri" w:hAnsi="Calibri"/>
          <w:color w:val="2D3748"/>
          <w:sz w:val="21"/>
        </w:rPr>
        <w:t>BS Degree Programme</w:t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TECHNICAL SKILLS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Python Programming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MySQL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Data Science and Artificial Intelligence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Data Mining and Machine Learning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Algorithmic Trading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Linux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Cybersecurity</w:t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PROJECTS &amp; ACADEMIC WORK</w:t>
      </w:r>
    </w:p>
    <w:p>
      <w:r>
        <w:rPr>
          <w:rFonts w:ascii="Calibri" w:hAnsi="Calibri"/>
          <w:b/>
          <w:color w:val="2D3748"/>
          <w:sz w:val="21"/>
        </w:rPr>
        <w:t>Hotel Management System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Built a hotel management project using Python and MySQL.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Created a graphical user interface (GUI) for user interaction.</w:t>
      </w:r>
    </w:p>
    <w:p>
      <w:r>
        <w:rPr>
          <w:rFonts w:ascii="Calibri" w:hAnsi="Calibri"/>
          <w:b/>
          <w:color w:val="2D3748"/>
          <w:sz w:val="21"/>
        </w:rPr>
        <w:t>Fit Classifier using Orange Data Mining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Built and evaluated a fit classifier using Orange Data Mining.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Applied data-mining and classification concepts to the project.</w:t>
      </w:r>
    </w:p>
    <w:p>
      <w:r>
        <w:rPr>
          <w:rFonts w:ascii="Calibri" w:hAnsi="Calibri"/>
          <w:b/>
          <w:color w:val="2D3748"/>
          <w:sz w:val="21"/>
        </w:rPr>
        <w:t>Algorithmic-Based Trading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Explored the use of computational techniques in financial-market trading.</w:t>
      </w:r>
    </w:p>
    <w:p>
      <w:r>
        <w:rPr>
          <w:rFonts w:ascii="Calibri" w:hAnsi="Calibri"/>
          <w:b/>
          <w:color w:val="2D3748"/>
          <w:sz w:val="21"/>
        </w:rPr>
        <w:t>Review Article on Automated Cars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Worked on a review article about automated cars and related technologies.</w:t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CERTIFICATIONS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Certified in Data Science and Artificial Intelligence by IIT Madras.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Certified in Python Programming.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Currently working towards a certification in Linux.</w:t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EXTRACURRICULAR ACTIVITIES</w:t>
      </w:r>
    </w:p>
    <w:p>
      <w:r>
        <w:rPr>
          <w:rFonts w:ascii="Calibri" w:hAnsi="Calibri"/>
          <w:b/>
          <w:color w:val="2D3748"/>
          <w:sz w:val="21"/>
        </w:rPr>
        <w:t>Bharathi Scouts and Guides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Served as Vice-Captain and won the Best Adventure Guide award at a Bharathi Scouts and Guides camp in Avadi (Insert photos of me at the camp).</w:t>
      </w:r>
    </w:p>
    <w:p>
      <w:r>
        <w:rPr>
          <w:rFonts w:ascii="Calibri" w:hAnsi="Calibri"/>
          <w:b/>
          <w:color w:val="2D3748"/>
          <w:sz w:val="21"/>
        </w:rPr>
        <w:t>Junior Red Cross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Volunteered at a blood donation camp and participated in fundraising activities for an orphanage (Insert videos from the orphanage and self-defence programmes). Also participated in self-defence and first-aid programmes.</w:t>
      </w:r>
    </w:p>
    <w:p>
      <w:r>
        <w:rPr>
          <w:rFonts w:ascii="Calibri" w:hAnsi="Calibri"/>
          <w:b/>
          <w:color w:val="2D3748"/>
          <w:sz w:val="21"/>
        </w:rPr>
        <w:t>Sports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Participated in sports and related activities (Insert photos).</w:t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VOLUNTEERING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Volunteered at CRDVE Expo during Gravitas, Motoverse, and Karniverse, supporting event activities and community engagement.</w:t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INTERNSHIP</w:t>
      </w:r>
    </w:p>
    <w:p>
      <w:r>
        <w:rPr>
          <w:rFonts w:ascii="Calibri" w:hAnsi="Calibri"/>
          <w:b/>
          <w:color w:val="2D3748"/>
          <w:sz w:val="21"/>
        </w:rPr>
        <w:t>City Union Bank</w:t>
      </w:r>
    </w:p>
    <w:p>
      <w:pPr>
        <w:pStyle w:val="ListBullet"/>
      </w:pPr>
      <w:r>
        <w:rPr>
          <w:rFonts w:ascii="Calibri" w:hAnsi="Calibri"/>
          <w:color w:val="2D3748"/>
          <w:sz w:val="21"/>
        </w:rPr>
        <w:t>Upcoming internship opportunity.</w:t>
      </w:r>
    </w:p>
    <w:p>
      <w:pPr>
        <w:pStyle w:val="Heading1"/>
      </w:pPr>
      <w:r>
        <w:rPr>
          <w:rFonts w:ascii="Calibri" w:hAnsi="Calibri"/>
          <w:color w:val="2D3748"/>
          <w:sz w:val="21"/>
        </w:rPr>
        <w:t>AREAS OF INTEREST</w:t>
      </w:r>
    </w:p>
    <w:p>
      <w:r>
        <w:rPr>
          <w:rFonts w:ascii="Calibri" w:hAnsi="Calibri"/>
          <w:color w:val="2D3748"/>
          <w:sz w:val="21"/>
        </w:rPr>
        <w:t>Data Science &amp; AI • Financial Technology • Algorithmic Trading • Cybersecurity • Linux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A. Dhivyadarshini |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